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49"/>
        <w:gridCol w:w="808"/>
        <w:gridCol w:w="852"/>
      </w:tblGrid>
      <w:tr>
        <w:trPr>
          <w:trHeight w:val="208"/>
        </w:trPr>
        <w:tc>
          <w:tcPr>
            <w:tcW w:type="dxa" w:w="1014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80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Page 1</w:t>
            </w:r>
          </w:p>
        </w:tc>
        <w:tc>
          <w:tcPr>
            <w:tcW w:type="dxa" w:w="85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827"/>
        <w:gridCol w:w="4377"/>
        <w:gridCol w:w="3604"/>
      </w:tblGrid>
      <w:tr>
        <w:trPr>
          <w:trHeight w:val="227"/>
        </w:trPr>
        <w:tc>
          <w:tcPr>
            <w:tcW w:type="dxa" w:w="382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37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UCI: Division of Continuing Education</w:t>
            </w:r>
          </w:p>
        </w:tc>
        <w:tc>
          <w:tcPr>
            <w:tcW w:type="dxa" w:w="360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03"/>
        <w:gridCol w:w="6017"/>
        <w:gridCol w:w="2787"/>
      </w:tblGrid>
      <w:tr>
        <w:trPr>
          <w:trHeight w:val="357"/>
        </w:trPr>
        <w:tc>
          <w:tcPr>
            <w:tcW w:type="dxa" w:w="300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601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26"/>
              </w:rPr>
              <w:t>Accelerated Certificate Program (ACP): Data Science</w:t>
            </w:r>
          </w:p>
        </w:tc>
        <w:tc>
          <w:tcPr>
            <w:tcW w:type="dxa" w:w="278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891"/>
        <w:gridCol w:w="4236"/>
        <w:gridCol w:w="3681"/>
      </w:tblGrid>
      <w:tr>
        <w:trPr>
          <w:trHeight w:val="220"/>
        </w:trPr>
        <w:tc>
          <w:tcPr>
            <w:tcW w:type="dxa" w:w="389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>Introduction to Python Programming</w:t>
            </w:r>
          </w:p>
        </w:tc>
        <w:tc>
          <w:tcPr>
            <w:tcW w:type="dxa" w:w="368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4"/>
        <w:gridCol w:w="2068"/>
        <w:gridCol w:w="4755"/>
      </w:tblGrid>
      <w:tr>
        <w:trPr>
          <w:trHeight w:val="214"/>
        </w:trPr>
        <w:tc>
          <w:tcPr>
            <w:tcW w:type="dxa" w:w="498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06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>I&amp;C SCI_X426.58:</w:t>
            </w:r>
          </w:p>
        </w:tc>
        <w:tc>
          <w:tcPr>
            <w:tcW w:type="dxa" w:w="475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32"/>
        <w:gridCol w:w="1772"/>
        <w:gridCol w:w="4903"/>
      </w:tblGrid>
      <w:tr>
        <w:trPr>
          <w:trHeight w:val="208"/>
        </w:trPr>
        <w:tc>
          <w:tcPr>
            <w:tcW w:type="dxa" w:w="513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77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Homework#5</w:t>
            </w:r>
          </w:p>
        </w:tc>
        <w:tc>
          <w:tcPr>
            <w:tcW w:type="dxa" w:w="490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5"/>
        <w:gridCol w:w="9471"/>
        <w:gridCol w:w="1283"/>
      </w:tblGrid>
      <w:tr>
        <w:trPr>
          <w:trHeight w:val="396"/>
        </w:trPr>
        <w:tc>
          <w:tcPr>
            <w:tcW w:type="dxa" w:w="105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47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6"/>
              </w:rPr>
              <w:t>Date Given: April 11, 2023 Due Date: April 12, 2023</w:t>
            </w:r>
          </w:p>
        </w:tc>
        <w:tc>
          <w:tcPr>
            <w:tcW w:type="dxa" w:w="128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8"/>
        <w:gridCol w:w="9741"/>
        <w:gridCol w:w="1019"/>
      </w:tblGrid>
      <w:tr>
        <w:trPr>
          <w:trHeight w:val="331"/>
        </w:trPr>
        <w:tc>
          <w:tcPr>
            <w:tcW w:type="dxa" w:w="104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74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6"/>
              </w:rPr>
              <w:t>There are 6 problems in this homework assignment. Write a program in Python to solve these</w:t>
            </w:r>
          </w:p>
        </w:tc>
        <w:tc>
          <w:tcPr>
            <w:tcW w:type="dxa" w:w="101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5"/>
        <w:gridCol w:w="1116"/>
        <w:gridCol w:w="9637"/>
      </w:tblGrid>
      <w:tr>
        <w:trPr>
          <w:trHeight w:val="201"/>
        </w:trPr>
        <w:tc>
          <w:tcPr>
            <w:tcW w:type="dxa" w:w="105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11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problems.</w:t>
            </w:r>
          </w:p>
        </w:tc>
        <w:tc>
          <w:tcPr>
            <w:tcW w:type="dxa" w:w="963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8"/>
        <w:gridCol w:w="9561"/>
        <w:gridCol w:w="1199"/>
      </w:tblGrid>
      <w:tr>
        <w:trPr>
          <w:trHeight w:val="259"/>
        </w:trPr>
        <w:tc>
          <w:tcPr>
            <w:tcW w:type="dxa" w:w="104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56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2"/>
              </w:rPr>
              <w:t>The following problems have been taken from a book on MATLAB. Replace the word MATLAB with</w:t>
            </w:r>
          </w:p>
        </w:tc>
        <w:tc>
          <w:tcPr>
            <w:tcW w:type="dxa" w:w="119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1"/>
        <w:gridCol w:w="2634"/>
        <w:gridCol w:w="8113"/>
      </w:tblGrid>
      <w:tr>
        <w:trPr>
          <w:trHeight w:val="201"/>
        </w:trPr>
        <w:tc>
          <w:tcPr>
            <w:tcW w:type="dxa" w:w="106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63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Python in these problems.</w:t>
            </w:r>
          </w:p>
        </w:tc>
        <w:tc>
          <w:tcPr>
            <w:tcW w:type="dxa" w:w="811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94"/>
        <w:gridCol w:w="5991"/>
        <w:gridCol w:w="3823"/>
      </w:tblGrid>
      <w:tr>
        <w:trPr>
          <w:trHeight w:val="318"/>
        </w:trPr>
        <w:tc>
          <w:tcPr>
            <w:tcW w:type="dxa" w:w="199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99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6"/>
              </w:rPr>
              <w:t>5, Type this matrix in MATLAB and use MATLAB to carry out the following</w:t>
            </w:r>
          </w:p>
        </w:tc>
        <w:tc>
          <w:tcPr>
            <w:tcW w:type="dxa" w:w="382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8"/>
        <w:gridCol w:w="1078"/>
        <w:gridCol w:w="8312"/>
      </w:tblGrid>
      <w:tr>
        <w:trPr>
          <w:trHeight w:val="173"/>
        </w:trPr>
        <w:tc>
          <w:tcPr>
            <w:tcW w:type="dxa" w:w="241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7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instructions.</w:t>
            </w:r>
          </w:p>
        </w:tc>
        <w:tc>
          <w:tcPr>
            <w:tcW w:type="dxa" w:w="831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6"/>
        <w:gridCol w:w="1438"/>
        <w:gridCol w:w="5804"/>
      </w:tblGrid>
      <w:tr>
        <w:trPr>
          <w:trHeight w:val="173"/>
        </w:trPr>
        <w:tc>
          <w:tcPr>
            <w:tcW w:type="dxa" w:w="456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43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3 7 -4 12</w:t>
            </w:r>
          </w:p>
        </w:tc>
        <w:tc>
          <w:tcPr>
            <w:tcW w:type="dxa" w:w="580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44"/>
        <w:gridCol w:w="1567"/>
        <w:gridCol w:w="5797"/>
      </w:tblGrid>
      <w:tr>
        <w:trPr>
          <w:trHeight w:val="173"/>
        </w:trPr>
        <w:tc>
          <w:tcPr>
            <w:tcW w:type="dxa" w:w="444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56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-5 9 10 2</w:t>
            </w:r>
          </w:p>
        </w:tc>
        <w:tc>
          <w:tcPr>
            <w:tcW w:type="dxa" w:w="579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86"/>
        <w:gridCol w:w="1419"/>
        <w:gridCol w:w="5804"/>
      </w:tblGrid>
      <w:tr>
        <w:trPr>
          <w:trHeight w:val="173"/>
        </w:trPr>
        <w:tc>
          <w:tcPr>
            <w:tcW w:type="dxa" w:w="458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41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613 8 Ul</w:t>
            </w:r>
          </w:p>
        </w:tc>
        <w:tc>
          <w:tcPr>
            <w:tcW w:type="dxa" w:w="580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5"/>
        <w:gridCol w:w="1496"/>
        <w:gridCol w:w="5797"/>
      </w:tblGrid>
      <w:tr>
        <w:trPr>
          <w:trHeight w:val="173"/>
        </w:trPr>
        <w:tc>
          <w:tcPr>
            <w:tcW w:type="dxa" w:w="451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49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15 5 4 1</w:t>
            </w:r>
          </w:p>
        </w:tc>
        <w:tc>
          <w:tcPr>
            <w:tcW w:type="dxa" w:w="579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63"/>
        <w:gridCol w:w="5522"/>
        <w:gridCol w:w="3823"/>
      </w:tblGrid>
      <w:tr>
        <w:trPr>
          <w:trHeight w:val="279"/>
        </w:trPr>
        <w:tc>
          <w:tcPr>
            <w:tcW w:type="dxa" w:w="246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52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3"/>
              </w:rPr>
              <w:t>a. Create a vector ¥ consisting of the elements in the second column of A.</w:t>
            </w:r>
          </w:p>
        </w:tc>
        <w:tc>
          <w:tcPr>
            <w:tcW w:type="dxa" w:w="382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70"/>
        <w:gridCol w:w="5361"/>
        <w:gridCol w:w="3977"/>
      </w:tblGrid>
      <w:tr>
        <w:trPr>
          <w:trHeight w:val="279"/>
        </w:trPr>
        <w:tc>
          <w:tcPr>
            <w:tcW w:type="dxa" w:w="247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36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3"/>
              </w:rPr>
              <w:t>b. Create a vector w consisting of the elements in the second row of A.</w:t>
            </w:r>
          </w:p>
        </w:tc>
        <w:tc>
          <w:tcPr>
            <w:tcW w:type="dxa" w:w="397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64"/>
        <w:gridCol w:w="5985"/>
        <w:gridCol w:w="3759"/>
      </w:tblGrid>
      <w:tr>
        <w:trPr>
          <w:trHeight w:val="357"/>
        </w:trPr>
        <w:tc>
          <w:tcPr>
            <w:tcW w:type="dxa" w:w="206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9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6"/>
              </w:rPr>
              <w:t>6. Type this matrix in MATLAB and use MATLAB to carry out the following</w:t>
            </w:r>
          </w:p>
        </w:tc>
        <w:tc>
          <w:tcPr>
            <w:tcW w:type="dxa" w:w="375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89"/>
        <w:gridCol w:w="1078"/>
        <w:gridCol w:w="8241"/>
      </w:tblGrid>
      <w:tr>
        <w:trPr>
          <w:trHeight w:val="173"/>
        </w:trPr>
        <w:tc>
          <w:tcPr>
            <w:tcW w:type="dxa" w:w="248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7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instructions.</w:t>
            </w:r>
          </w:p>
        </w:tc>
        <w:tc>
          <w:tcPr>
            <w:tcW w:type="dxa" w:w="824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31"/>
        <w:gridCol w:w="1438"/>
        <w:gridCol w:w="5739"/>
      </w:tblGrid>
      <w:tr>
        <w:trPr>
          <w:trHeight w:val="175"/>
        </w:trPr>
        <w:tc>
          <w:tcPr>
            <w:tcW w:type="dxa" w:w="463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43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3 7 -4 12</w:t>
            </w:r>
          </w:p>
        </w:tc>
        <w:tc>
          <w:tcPr>
            <w:tcW w:type="dxa" w:w="573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97"/>
        <w:gridCol w:w="1078"/>
        <w:gridCol w:w="5733"/>
      </w:tblGrid>
      <w:tr>
        <w:trPr>
          <w:trHeight w:val="173"/>
        </w:trPr>
        <w:tc>
          <w:tcPr>
            <w:tcW w:type="dxa" w:w="499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7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9 0 2</w:t>
            </w:r>
          </w:p>
        </w:tc>
        <w:tc>
          <w:tcPr>
            <w:tcW w:type="dxa" w:w="573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87"/>
        <w:gridCol w:w="1875"/>
        <w:gridCol w:w="5746"/>
      </w:tblGrid>
      <w:tr>
        <w:trPr>
          <w:trHeight w:val="201"/>
        </w:trPr>
        <w:tc>
          <w:tcPr>
            <w:tcW w:type="dxa" w:w="418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87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“| @ 13 8 i</w:t>
            </w:r>
          </w:p>
        </w:tc>
        <w:tc>
          <w:tcPr>
            <w:tcW w:type="dxa" w:w="574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79"/>
        <w:gridCol w:w="1489"/>
        <w:gridCol w:w="5739"/>
      </w:tblGrid>
      <w:tr>
        <w:trPr>
          <w:trHeight w:val="182"/>
        </w:trPr>
        <w:tc>
          <w:tcPr>
            <w:tcW w:type="dxa" w:w="457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48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4 5 4 1</w:t>
            </w:r>
          </w:p>
        </w:tc>
        <w:tc>
          <w:tcPr>
            <w:tcW w:type="dxa" w:w="573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1"/>
        <w:gridCol w:w="4975"/>
        <w:gridCol w:w="4312"/>
      </w:tblGrid>
      <w:tr>
        <w:trPr>
          <w:trHeight w:val="285"/>
        </w:trPr>
        <w:tc>
          <w:tcPr>
            <w:tcW w:type="dxa" w:w="252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7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4"/>
              </w:rPr>
              <w:t>a. Create a4 3 array B consisting of all elements in the second</w:t>
            </w:r>
          </w:p>
        </w:tc>
        <w:tc>
          <w:tcPr>
            <w:tcW w:type="dxa" w:w="431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59"/>
        <w:gridCol w:w="3837"/>
        <w:gridCol w:w="5212"/>
      </w:tblGrid>
      <w:tr>
        <w:trPr>
          <w:trHeight w:val="220"/>
        </w:trPr>
        <w:tc>
          <w:tcPr>
            <w:tcW w:type="dxa" w:w="275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83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8"/>
              </w:rPr>
              <w:t>through fourth columps of A. ;</w:t>
            </w:r>
          </w:p>
        </w:tc>
        <w:tc>
          <w:tcPr>
            <w:tcW w:type="dxa" w:w="521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94"/>
        <w:gridCol w:w="5528"/>
        <w:gridCol w:w="4286"/>
      </w:tblGrid>
      <w:tr>
        <w:trPr>
          <w:trHeight w:val="318"/>
        </w:trPr>
        <w:tc>
          <w:tcPr>
            <w:tcW w:type="dxa" w:w="199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5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6"/>
              </w:rPr>
              <w:t>. b. Create a3 X 4 array C consisting of all elements in the second</w:t>
            </w:r>
          </w:p>
        </w:tc>
        <w:tc>
          <w:tcPr>
            <w:tcW w:type="dxa" w:w="428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5"/>
        <w:gridCol w:w="2075"/>
        <w:gridCol w:w="6968"/>
      </w:tblGrid>
      <w:tr>
        <w:trPr>
          <w:trHeight w:val="195"/>
        </w:trPr>
        <w:tc>
          <w:tcPr>
            <w:tcW w:type="dxa" w:w="276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07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through fourth rows of A.</w:t>
            </w:r>
          </w:p>
        </w:tc>
        <w:tc>
          <w:tcPr>
            <w:tcW w:type="dxa" w:w="696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3"/>
        <w:gridCol w:w="5451"/>
        <w:gridCol w:w="3804"/>
      </w:tblGrid>
      <w:tr>
        <w:trPr>
          <w:trHeight w:val="441"/>
        </w:trPr>
        <w:tc>
          <w:tcPr>
            <w:tcW w:type="dxa" w:w="255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45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6"/>
              </w:rPr>
              <w:t>c. Croat 2X 3 array D consisting of all elements in the first two rows</w:t>
            </w:r>
          </w:p>
        </w:tc>
        <w:tc>
          <w:tcPr>
            <w:tcW w:type="dxa" w:w="380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2"/>
        <w:gridCol w:w="2506"/>
        <w:gridCol w:w="6531"/>
      </w:tblGrid>
      <w:tr>
        <w:trPr>
          <w:trHeight w:val="214"/>
        </w:trPr>
        <w:tc>
          <w:tcPr>
            <w:tcW w:type="dxa" w:w="277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50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8"/>
              </w:rPr>
              <w:t>and the last three columns of A.</w:t>
            </w:r>
          </w:p>
        </w:tc>
        <w:tc>
          <w:tcPr>
            <w:tcW w:type="dxa" w:w="653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48"/>
        <w:gridCol w:w="5258"/>
        <w:gridCol w:w="4402"/>
      </w:tblGrid>
      <w:tr>
        <w:trPr>
          <w:trHeight w:val="292"/>
        </w:trPr>
        <w:tc>
          <w:tcPr>
            <w:tcW w:type="dxa" w:w="214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25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4"/>
              </w:rPr>
              <w:t>7. Compute the length and absolute value of the following vectors:</w:t>
            </w:r>
          </w:p>
        </w:tc>
        <w:tc>
          <w:tcPr>
            <w:tcW w:type="dxa" w:w="440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73"/>
        <w:gridCol w:w="1335"/>
        <w:gridCol w:w="7900"/>
      </w:tblGrid>
      <w:tr>
        <w:trPr>
          <w:trHeight w:val="182"/>
        </w:trPr>
        <w:tc>
          <w:tcPr>
            <w:tcW w:type="dxa" w:w="257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3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5"/>
              </w:rPr>
              <w:t>a, x = [2,4,7]</w:t>
            </w:r>
          </w:p>
        </w:tc>
        <w:tc>
          <w:tcPr>
            <w:tcW w:type="dxa" w:w="790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79"/>
        <w:gridCol w:w="1489"/>
        <w:gridCol w:w="7740"/>
      </w:tblGrid>
      <w:tr>
        <w:trPr>
          <w:trHeight w:val="201"/>
        </w:trPr>
        <w:tc>
          <w:tcPr>
            <w:tcW w:type="dxa" w:w="257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48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by = (2, ~4,7]</w:t>
            </w:r>
          </w:p>
        </w:tc>
        <w:tc>
          <w:tcPr>
            <w:tcW w:type="dxa" w:w="774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98"/>
        <w:gridCol w:w="2396"/>
        <w:gridCol w:w="6614"/>
      </w:tblGrid>
      <w:tr>
        <w:trPr>
          <w:trHeight w:val="279"/>
        </w:trPr>
        <w:tc>
          <w:tcPr>
            <w:tcW w:type="dxa" w:w="279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39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3"/>
              </w:rPr>
              <w:t>2= {5 + 3i, =—3 + 44,2 —- Ti</w:t>
            </w:r>
          </w:p>
        </w:tc>
        <w:tc>
          <w:tcPr>
            <w:tcW w:type="dxa" w:w="661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49"/>
        <w:gridCol w:w="833"/>
        <w:gridCol w:w="826"/>
      </w:tblGrid>
      <w:tr>
        <w:trPr>
          <w:trHeight w:val="208"/>
        </w:trPr>
        <w:tc>
          <w:tcPr>
            <w:tcW w:type="dxa" w:w="1014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83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Page 2</w:t>
            </w:r>
          </w:p>
        </w:tc>
        <w:tc>
          <w:tcPr>
            <w:tcW w:type="dxa" w:w="82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04"/>
        <w:gridCol w:w="1785"/>
        <w:gridCol w:w="8119"/>
      </w:tblGrid>
      <w:tr>
        <w:trPr>
          <w:trHeight w:val="173"/>
        </w:trPr>
        <w:tc>
          <w:tcPr>
            <w:tcW w:type="dxa" w:w="190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7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8. Given the matrix</w:t>
            </w:r>
          </w:p>
        </w:tc>
        <w:tc>
          <w:tcPr>
            <w:tcW w:type="dxa" w:w="811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54"/>
        <w:gridCol w:w="1052"/>
        <w:gridCol w:w="6402"/>
      </w:tblGrid>
      <w:tr>
        <w:trPr>
          <w:trHeight w:val="173"/>
        </w:trPr>
        <w:tc>
          <w:tcPr>
            <w:tcW w:type="dxa" w:w="435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5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3° 7 -4</w:t>
            </w:r>
          </w:p>
        </w:tc>
        <w:tc>
          <w:tcPr>
            <w:tcW w:type="dxa" w:w="640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30"/>
        <w:gridCol w:w="2017"/>
        <w:gridCol w:w="6061"/>
      </w:tblGrid>
      <w:tr>
        <w:trPr>
          <w:trHeight w:val="292"/>
        </w:trPr>
        <w:tc>
          <w:tcPr>
            <w:tcW w:type="dxa" w:w="373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01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4"/>
              </w:rPr>
              <w:t>Ae ~$ 9 10 2</w:t>
            </w:r>
          </w:p>
        </w:tc>
        <w:tc>
          <w:tcPr>
            <w:tcW w:type="dxa" w:w="606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60"/>
        <w:gridCol w:w="1374"/>
        <w:gridCol w:w="6074"/>
      </w:tblGrid>
      <w:tr>
        <w:trPr>
          <w:trHeight w:val="173"/>
        </w:trPr>
        <w:tc>
          <w:tcPr>
            <w:tcW w:type="dxa" w:w="436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3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613 8 il</w:t>
            </w:r>
          </w:p>
        </w:tc>
        <w:tc>
          <w:tcPr>
            <w:tcW w:type="dxa" w:w="607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3"/>
        <w:gridCol w:w="1438"/>
        <w:gridCol w:w="6067"/>
      </w:tblGrid>
      <w:tr>
        <w:trPr>
          <w:trHeight w:val="173"/>
        </w:trPr>
        <w:tc>
          <w:tcPr>
            <w:tcW w:type="dxa" w:w="430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43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6 5 4 I</w:t>
            </w:r>
          </w:p>
        </w:tc>
        <w:tc>
          <w:tcPr>
            <w:tcW w:type="dxa" w:w="606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22"/>
        <w:gridCol w:w="4396"/>
        <w:gridCol w:w="5090"/>
      </w:tblGrid>
      <w:tr>
        <w:trPr>
          <w:trHeight w:val="175"/>
        </w:trPr>
        <w:tc>
          <w:tcPr>
            <w:tcW w:type="dxa" w:w="232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39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a. Find the maximum and minimum values in each column.</w:t>
            </w:r>
          </w:p>
        </w:tc>
        <w:tc>
          <w:tcPr>
            <w:tcW w:type="dxa" w:w="509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28"/>
        <w:gridCol w:w="4120"/>
        <w:gridCol w:w="5360"/>
      </w:tblGrid>
      <w:tr>
        <w:trPr>
          <w:trHeight w:val="175"/>
        </w:trPr>
        <w:tc>
          <w:tcPr>
            <w:tcW w:type="dxa" w:w="232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1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b. Find the maximum and minimum values in each row,</w:t>
            </w:r>
          </w:p>
        </w:tc>
        <w:tc>
          <w:tcPr>
            <w:tcW w:type="dxa" w:w="536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36"/>
        <w:gridCol w:w="5631"/>
        <w:gridCol w:w="4241"/>
      </w:tblGrid>
      <w:tr>
        <w:trPr>
          <w:trHeight w:val="173"/>
        </w:trPr>
        <w:tc>
          <w:tcPr>
            <w:tcW w:type="dxa" w:w="193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63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9, Given the matrix 2</w:t>
            </w:r>
          </w:p>
        </w:tc>
        <w:tc>
          <w:tcPr>
            <w:tcW w:type="dxa" w:w="424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93"/>
        <w:gridCol w:w="3033"/>
        <w:gridCol w:w="4382"/>
      </w:tblGrid>
      <w:tr>
        <w:trPr>
          <w:trHeight w:val="173"/>
        </w:trPr>
        <w:tc>
          <w:tcPr>
            <w:tcW w:type="dxa" w:w="439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3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3 7 -4 12 :</w:t>
            </w:r>
          </w:p>
        </w:tc>
        <w:tc>
          <w:tcPr>
            <w:tcW w:type="dxa" w:w="438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8"/>
        <w:gridCol w:w="1522"/>
        <w:gridCol w:w="6029"/>
      </w:tblGrid>
      <w:tr>
        <w:trPr>
          <w:trHeight w:val="173"/>
        </w:trPr>
        <w:tc>
          <w:tcPr>
            <w:tcW w:type="dxa" w:w="425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52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-5 9 10 2</w:t>
            </w:r>
          </w:p>
        </w:tc>
        <w:tc>
          <w:tcPr>
            <w:tcW w:type="dxa" w:w="602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56"/>
        <w:gridCol w:w="2004"/>
        <w:gridCol w:w="6048"/>
      </w:tblGrid>
      <w:tr>
        <w:trPr>
          <w:trHeight w:val="259"/>
        </w:trPr>
        <w:tc>
          <w:tcPr>
            <w:tcW w:type="dxa" w:w="375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0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2"/>
              </w:rPr>
              <w:t>A=) 6130 8 1</w:t>
            </w:r>
          </w:p>
        </w:tc>
        <w:tc>
          <w:tcPr>
            <w:tcW w:type="dxa" w:w="604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2"/>
        <w:gridCol w:w="1444"/>
        <w:gridCol w:w="6042"/>
      </w:tblGrid>
      <w:tr>
        <w:trPr>
          <w:trHeight w:val="173"/>
        </w:trPr>
        <w:tc>
          <w:tcPr>
            <w:tcW w:type="dxa" w:w="432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44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5 5 4 1</w:t>
            </w:r>
          </w:p>
        </w:tc>
        <w:tc>
          <w:tcPr>
            <w:tcW w:type="dxa" w:w="604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7"/>
        <w:gridCol w:w="3985"/>
        <w:gridCol w:w="5476"/>
      </w:tblGrid>
      <w:tr>
        <w:trPr>
          <w:trHeight w:val="173"/>
        </w:trPr>
        <w:tc>
          <w:tcPr>
            <w:tcW w:type="dxa" w:w="234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9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a. Sort each column and store the result in an array B.</w:t>
            </w:r>
          </w:p>
        </w:tc>
        <w:tc>
          <w:tcPr>
            <w:tcW w:type="dxa" w:w="547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54"/>
        <w:gridCol w:w="3740"/>
        <w:gridCol w:w="5714"/>
      </w:tblGrid>
      <w:tr>
        <w:trPr>
          <w:trHeight w:val="173"/>
        </w:trPr>
        <w:tc>
          <w:tcPr>
            <w:tcW w:type="dxa" w:w="235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7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b, Sort each row and store the result in an array C.</w:t>
            </w:r>
          </w:p>
        </w:tc>
        <w:tc>
          <w:tcPr>
            <w:tcW w:type="dxa" w:w="571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54"/>
        <w:gridCol w:w="3991"/>
        <w:gridCol w:w="5463"/>
      </w:tblGrid>
      <w:tr>
        <w:trPr>
          <w:trHeight w:val="246"/>
        </w:trPr>
        <w:tc>
          <w:tcPr>
            <w:tcW w:type="dxa" w:w="235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99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>c. Add each column and store the result in an array D.</w:t>
            </w:r>
          </w:p>
        </w:tc>
        <w:tc>
          <w:tcPr>
            <w:tcW w:type="dxa" w:w="546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54"/>
        <w:gridCol w:w="3740"/>
        <w:gridCol w:w="5714"/>
      </w:tblGrid>
      <w:tr>
        <w:trPr>
          <w:trHeight w:val="175"/>
        </w:trPr>
        <w:tc>
          <w:tcPr>
            <w:tcW w:type="dxa" w:w="235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7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d. Add each row and store the result in an array EB.</w:t>
            </w:r>
          </w:p>
        </w:tc>
        <w:tc>
          <w:tcPr>
            <w:tcW w:type="dxa" w:w="571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68"/>
        <w:gridCol w:w="2699"/>
        <w:gridCol w:w="7141"/>
      </w:tblGrid>
      <w:tr>
        <w:trPr>
          <w:trHeight w:val="173"/>
        </w:trPr>
        <w:tc>
          <w:tcPr>
            <w:tcW w:type="dxa" w:w="196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69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10. Consider the following arrays.</w:t>
            </w:r>
          </w:p>
        </w:tc>
        <w:tc>
          <w:tcPr>
            <w:tcW w:type="dxa" w:w="714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962"/>
        <w:gridCol w:w="1007"/>
        <w:gridCol w:w="6839"/>
      </w:tblGrid>
      <w:tr>
        <w:trPr>
          <w:trHeight w:val="173"/>
        </w:trPr>
        <w:tc>
          <w:tcPr>
            <w:tcW w:type="dxa" w:w="396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1 4 2</w:t>
            </w:r>
          </w:p>
        </w:tc>
        <w:tc>
          <w:tcPr>
            <w:tcW w:type="dxa" w:w="683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942"/>
        <w:gridCol w:w="1026"/>
        <w:gridCol w:w="6839"/>
      </w:tblGrid>
      <w:tr>
        <w:trPr>
          <w:trHeight w:val="173"/>
        </w:trPr>
        <w:tc>
          <w:tcPr>
            <w:tcW w:type="dxa" w:w="394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2 4 100</w:t>
            </w:r>
          </w:p>
        </w:tc>
        <w:tc>
          <w:tcPr>
            <w:tcW w:type="dxa" w:w="683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54"/>
        <w:gridCol w:w="2821"/>
        <w:gridCol w:w="5534"/>
      </w:tblGrid>
      <w:tr>
        <w:trPr>
          <w:trHeight w:val="279"/>
        </w:trPr>
        <w:tc>
          <w:tcPr>
            <w:tcW w:type="dxa" w:w="345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82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3"/>
              </w:rPr>
              <w:t>A= 79 «9 B = In(A)</w:t>
            </w:r>
          </w:p>
        </w:tc>
        <w:tc>
          <w:tcPr>
            <w:tcW w:type="dxa" w:w="553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949"/>
        <w:gridCol w:w="1026"/>
        <w:gridCol w:w="6833"/>
      </w:tblGrid>
      <w:tr>
        <w:trPr>
          <w:trHeight w:val="173"/>
        </w:trPr>
        <w:tc>
          <w:tcPr>
            <w:tcW w:type="dxa" w:w="394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3 mw 42</w:t>
            </w:r>
          </w:p>
        </w:tc>
        <w:tc>
          <w:tcPr>
            <w:tcW w:type="dxa" w:w="683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69"/>
        <w:gridCol w:w="3618"/>
        <w:gridCol w:w="5521"/>
      </w:tblGrid>
      <w:tr>
        <w:trPr>
          <w:trHeight w:val="188"/>
        </w:trPr>
        <w:tc>
          <w:tcPr>
            <w:tcW w:type="dxa" w:w="266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61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Write MATLAB expressions to do the following,</w:t>
            </w:r>
          </w:p>
        </w:tc>
        <w:tc>
          <w:tcPr>
            <w:tcW w:type="dxa" w:w="552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73"/>
        <w:gridCol w:w="2634"/>
        <w:gridCol w:w="6801"/>
      </w:tblGrid>
      <w:tr>
        <w:trPr>
          <w:trHeight w:val="240"/>
        </w:trPr>
        <w:tc>
          <w:tcPr>
            <w:tcW w:type="dxa" w:w="237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63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>a. Select just the second row of B.</w:t>
            </w:r>
          </w:p>
        </w:tc>
        <w:tc>
          <w:tcPr>
            <w:tcW w:type="dxa" w:w="680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80"/>
        <w:gridCol w:w="3290"/>
        <w:gridCol w:w="6138"/>
      </w:tblGrid>
      <w:tr>
        <w:trPr>
          <w:trHeight w:val="173"/>
        </w:trPr>
        <w:tc>
          <w:tcPr>
            <w:tcW w:type="dxa" w:w="238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29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b. Evaluate the sum of the second row of B.</w:t>
            </w:r>
          </w:p>
        </w:tc>
        <w:tc>
          <w:tcPr>
            <w:tcW w:type="dxa" w:w="613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86"/>
        <w:gridCol w:w="5078"/>
        <w:gridCol w:w="4344"/>
      </w:tblGrid>
      <w:tr>
        <w:trPr>
          <w:trHeight w:val="279"/>
        </w:trPr>
        <w:tc>
          <w:tcPr>
            <w:tcW w:type="dxa" w:w="238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7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3"/>
              </w:rPr>
              <w:t>c. Multiply the second column of B and the first column of A element by</w:t>
            </w:r>
          </w:p>
        </w:tc>
        <w:tc>
          <w:tcPr>
            <w:tcW w:type="dxa" w:w="434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60"/>
        <w:gridCol w:w="795"/>
        <w:gridCol w:w="8453"/>
      </w:tblGrid>
      <w:tr>
        <w:trPr>
          <w:trHeight w:val="220"/>
        </w:trPr>
        <w:tc>
          <w:tcPr>
            <w:tcW w:type="dxa" w:w="256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79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8"/>
              </w:rPr>
              <w:t>element.</w:t>
            </w:r>
          </w:p>
        </w:tc>
        <w:tc>
          <w:tcPr>
            <w:tcW w:type="dxa" w:w="845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86"/>
        <w:gridCol w:w="5142"/>
        <w:gridCol w:w="4280"/>
      </w:tblGrid>
      <w:tr>
        <w:trPr>
          <w:trHeight w:val="195"/>
        </w:trPr>
        <w:tc>
          <w:tcPr>
            <w:tcW w:type="dxa" w:w="238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4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d. Evaluate the maximum value in the vector resulting from element-by-</w:t>
            </w:r>
          </w:p>
        </w:tc>
        <w:tc>
          <w:tcPr>
            <w:tcW w:type="dxa" w:w="428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98"/>
        <w:gridCol w:w="4480"/>
        <w:gridCol w:w="4730"/>
      </w:tblGrid>
      <w:tr>
        <w:trPr>
          <w:trHeight w:val="208"/>
        </w:trPr>
        <w:tc>
          <w:tcPr>
            <w:tcW w:type="dxa" w:w="259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4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element multiplication of the second colutnn of B with the first</w:t>
            </w:r>
          </w:p>
        </w:tc>
        <w:tc>
          <w:tcPr>
            <w:tcW w:type="dxa" w:w="473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5"/>
        <w:gridCol w:w="557"/>
        <w:gridCol w:w="8646"/>
      </w:tblGrid>
      <w:tr>
        <w:trPr>
          <w:trHeight w:val="173"/>
        </w:trPr>
        <w:tc>
          <w:tcPr>
            <w:tcW w:type="dxa" w:w="260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of A.</w:t>
            </w:r>
          </w:p>
        </w:tc>
        <w:tc>
          <w:tcPr>
            <w:tcW w:type="dxa" w:w="864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99"/>
        <w:gridCol w:w="5078"/>
        <w:gridCol w:w="4331"/>
      </w:tblGrid>
      <w:tr>
        <w:trPr>
          <w:trHeight w:val="201"/>
        </w:trPr>
        <w:tc>
          <w:tcPr>
            <w:tcW w:type="dxa" w:w="239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7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e. Use element-by-element division to divide the first row of A by the</w:t>
            </w:r>
          </w:p>
        </w:tc>
        <w:tc>
          <w:tcPr>
            <w:tcW w:type="dxa" w:w="433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5"/>
        <w:gridCol w:w="4982"/>
        <w:gridCol w:w="4222"/>
      </w:tblGrid>
      <w:tr>
        <w:trPr>
          <w:trHeight w:val="188"/>
        </w:trPr>
        <w:tc>
          <w:tcPr>
            <w:tcW w:type="dxa" w:w="260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first three elements of the third column of B, Evaluate the sum of thé</w:t>
            </w:r>
          </w:p>
        </w:tc>
        <w:tc>
          <w:tcPr>
            <w:tcW w:type="dxa" w:w="422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5"/>
        <w:gridCol w:w="2428"/>
        <w:gridCol w:w="6775"/>
      </w:tblGrid>
      <w:tr>
        <w:trPr>
          <w:trHeight w:val="173"/>
        </w:trPr>
        <w:tc>
          <w:tcPr>
            <w:tcW w:type="dxa" w:w="260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4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elements of the resulting vector.</w:t>
            </w:r>
          </w:p>
        </w:tc>
        <w:tc>
          <w:tcPr>
            <w:tcW w:type="dxa" w:w="677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49"/>
        <w:gridCol w:w="853"/>
        <w:gridCol w:w="807"/>
      </w:tblGrid>
      <w:tr>
        <w:trPr>
          <w:trHeight w:val="266"/>
        </w:trPr>
        <w:tc>
          <w:tcPr>
            <w:tcW w:type="dxa" w:w="1014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85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2"/>
              </w:rPr>
              <w:t>Page 3</w:t>
            </w:r>
          </w:p>
        </w:tc>
        <w:tc>
          <w:tcPr>
            <w:tcW w:type="dxa" w:w="80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1"/>
        <w:gridCol w:w="1219"/>
        <w:gridCol w:w="9528"/>
      </w:tblGrid>
      <w:tr>
        <w:trPr>
          <w:trHeight w:val="173"/>
        </w:trPr>
        <w:tc>
          <w:tcPr>
            <w:tcW w:type="dxa" w:w="106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21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Problem#5</w:t>
            </w:r>
          </w:p>
        </w:tc>
        <w:tc>
          <w:tcPr>
            <w:tcW w:type="dxa" w:w="952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3"/>
        <w:gridCol w:w="504"/>
        <w:gridCol w:w="9381"/>
      </w:tblGrid>
      <w:tr>
        <w:trPr>
          <w:trHeight w:val="173"/>
        </w:trPr>
        <w:tc>
          <w:tcPr>
            <w:tcW w:type="dxa" w:w="192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A=</w:t>
            </w:r>
          </w:p>
        </w:tc>
        <w:tc>
          <w:tcPr>
            <w:tcW w:type="dxa" w:w="938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39"/>
        <w:gridCol w:w="1419"/>
        <w:gridCol w:w="8351"/>
      </w:tblGrid>
      <w:tr>
        <w:trPr>
          <w:trHeight w:val="173"/>
        </w:trPr>
        <w:tc>
          <w:tcPr>
            <w:tcW w:type="dxa" w:w="203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41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{[[ 3 7 -4 12]</w:t>
            </w:r>
          </w:p>
        </w:tc>
        <w:tc>
          <w:tcPr>
            <w:tcW w:type="dxa" w:w="835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39"/>
        <w:gridCol w:w="1329"/>
        <w:gridCol w:w="8441"/>
      </w:tblGrid>
      <w:tr>
        <w:trPr>
          <w:trHeight w:val="173"/>
        </w:trPr>
        <w:tc>
          <w:tcPr>
            <w:tcW w:type="dxa" w:w="203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32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[-5 91e@ 2]</w:t>
            </w:r>
          </w:p>
        </w:tc>
        <w:tc>
          <w:tcPr>
            <w:tcW w:type="dxa" w:w="844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39"/>
        <w:gridCol w:w="1329"/>
        <w:gridCol w:w="8441"/>
      </w:tblGrid>
      <w:tr>
        <w:trPr>
          <w:trHeight w:val="173"/>
        </w:trPr>
        <w:tc>
          <w:tcPr>
            <w:tcW w:type="dxa" w:w="203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32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[613 8 11]</w:t>
            </w:r>
          </w:p>
        </w:tc>
        <w:tc>
          <w:tcPr>
            <w:tcW w:type="dxa" w:w="844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70"/>
        <w:gridCol w:w="988"/>
        <w:gridCol w:w="8351"/>
      </w:tblGrid>
      <w:tr>
        <w:trPr>
          <w:trHeight w:val="173"/>
        </w:trPr>
        <w:tc>
          <w:tcPr>
            <w:tcW w:type="dxa" w:w="247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5 4 1)]</w:t>
            </w:r>
          </w:p>
        </w:tc>
        <w:tc>
          <w:tcPr>
            <w:tcW w:type="dxa" w:w="835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9"/>
        <w:gridCol w:w="1792"/>
        <w:gridCol w:w="8087"/>
      </w:tblGrid>
      <w:tr>
        <w:trPr>
          <w:trHeight w:val="173"/>
        </w:trPr>
        <w:tc>
          <w:tcPr>
            <w:tcW w:type="dxa" w:w="192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79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v= [7 91413 5]</w:t>
            </w:r>
          </w:p>
        </w:tc>
        <w:tc>
          <w:tcPr>
            <w:tcW w:type="dxa" w:w="808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3"/>
        <w:gridCol w:w="1798"/>
        <w:gridCol w:w="8087"/>
      </w:tblGrid>
      <w:tr>
        <w:trPr>
          <w:trHeight w:val="173"/>
        </w:trPr>
        <w:tc>
          <w:tcPr>
            <w:tcW w:type="dxa" w:w="192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79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w= [-5 910 2]</w:t>
            </w:r>
          </w:p>
        </w:tc>
        <w:tc>
          <w:tcPr>
            <w:tcW w:type="dxa" w:w="808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1"/>
        <w:gridCol w:w="1219"/>
        <w:gridCol w:w="9528"/>
      </w:tblGrid>
      <w:tr>
        <w:trPr>
          <w:trHeight w:val="173"/>
        </w:trPr>
        <w:tc>
          <w:tcPr>
            <w:tcW w:type="dxa" w:w="106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21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Problem#6</w:t>
            </w:r>
          </w:p>
        </w:tc>
        <w:tc>
          <w:tcPr>
            <w:tcW w:type="dxa" w:w="952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49"/>
        <w:gridCol w:w="504"/>
        <w:gridCol w:w="9355"/>
      </w:tblGrid>
      <w:tr>
        <w:trPr>
          <w:trHeight w:val="173"/>
        </w:trPr>
        <w:tc>
          <w:tcPr>
            <w:tcW w:type="dxa" w:w="194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A=</w:t>
            </w:r>
          </w:p>
        </w:tc>
        <w:tc>
          <w:tcPr>
            <w:tcW w:type="dxa" w:w="935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64"/>
        <w:gridCol w:w="1419"/>
        <w:gridCol w:w="8325"/>
      </w:tblGrid>
      <w:tr>
        <w:trPr>
          <w:trHeight w:val="173"/>
        </w:trPr>
        <w:tc>
          <w:tcPr>
            <w:tcW w:type="dxa" w:w="206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41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[[ 3 7 -4 12]</w:t>
            </w:r>
          </w:p>
        </w:tc>
        <w:tc>
          <w:tcPr>
            <w:tcW w:type="dxa" w:w="832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64"/>
        <w:gridCol w:w="1329"/>
        <w:gridCol w:w="8415"/>
      </w:tblGrid>
      <w:tr>
        <w:trPr>
          <w:trHeight w:val="173"/>
        </w:trPr>
        <w:tc>
          <w:tcPr>
            <w:tcW w:type="dxa" w:w="206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32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[-5 91@ 2]</w:t>
            </w:r>
          </w:p>
        </w:tc>
        <w:tc>
          <w:tcPr>
            <w:tcW w:type="dxa" w:w="841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64"/>
        <w:gridCol w:w="1329"/>
        <w:gridCol w:w="8415"/>
      </w:tblGrid>
      <w:tr>
        <w:trPr>
          <w:trHeight w:val="173"/>
        </w:trPr>
        <w:tc>
          <w:tcPr>
            <w:tcW w:type="dxa" w:w="206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32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[613 8 11]</w:t>
            </w:r>
          </w:p>
        </w:tc>
        <w:tc>
          <w:tcPr>
            <w:tcW w:type="dxa" w:w="841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64"/>
        <w:gridCol w:w="1419"/>
        <w:gridCol w:w="8325"/>
      </w:tblGrid>
      <w:tr>
        <w:trPr>
          <w:trHeight w:val="173"/>
        </w:trPr>
        <w:tc>
          <w:tcPr>
            <w:tcW w:type="dxa" w:w="206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41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[15 5 4 1]]</w:t>
            </w:r>
          </w:p>
        </w:tc>
        <w:tc>
          <w:tcPr>
            <w:tcW w:type="dxa" w:w="832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55"/>
        <w:gridCol w:w="504"/>
        <w:gridCol w:w="9349"/>
      </w:tblGrid>
      <w:tr>
        <w:trPr>
          <w:trHeight w:val="173"/>
        </w:trPr>
        <w:tc>
          <w:tcPr>
            <w:tcW w:type="dxa" w:w="195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a=</w:t>
            </w:r>
          </w:p>
        </w:tc>
        <w:tc>
          <w:tcPr>
            <w:tcW w:type="dxa" w:w="934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64"/>
        <w:gridCol w:w="1149"/>
        <w:gridCol w:w="8595"/>
      </w:tblGrid>
      <w:tr>
        <w:trPr>
          <w:trHeight w:val="173"/>
        </w:trPr>
        <w:tc>
          <w:tcPr>
            <w:tcW w:type="dxa" w:w="206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1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[[ 7 -4 12]</w:t>
            </w:r>
          </w:p>
        </w:tc>
        <w:tc>
          <w:tcPr>
            <w:tcW w:type="dxa" w:w="859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64"/>
        <w:gridCol w:w="1059"/>
        <w:gridCol w:w="8685"/>
      </w:tblGrid>
      <w:tr>
        <w:trPr>
          <w:trHeight w:val="173"/>
        </w:trPr>
        <w:tc>
          <w:tcPr>
            <w:tcW w:type="dxa" w:w="206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5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[91e@ 2]</w:t>
            </w:r>
          </w:p>
        </w:tc>
        <w:tc>
          <w:tcPr>
            <w:tcW w:type="dxa" w:w="868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64"/>
        <w:gridCol w:w="1059"/>
        <w:gridCol w:w="8685"/>
      </w:tblGrid>
      <w:tr>
        <w:trPr>
          <w:trHeight w:val="173"/>
        </w:trPr>
        <w:tc>
          <w:tcPr>
            <w:tcW w:type="dxa" w:w="206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5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(13 8 11]</w:t>
            </w:r>
          </w:p>
        </w:tc>
        <w:tc>
          <w:tcPr>
            <w:tcW w:type="dxa" w:w="868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64"/>
        <w:gridCol w:w="1149"/>
        <w:gridCol w:w="8595"/>
      </w:tblGrid>
      <w:tr>
        <w:trPr>
          <w:trHeight w:val="173"/>
        </w:trPr>
        <w:tc>
          <w:tcPr>
            <w:tcW w:type="dxa" w:w="206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1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{5 4 1]]</w:t>
            </w:r>
          </w:p>
        </w:tc>
        <w:tc>
          <w:tcPr>
            <w:tcW w:type="dxa" w:w="859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55"/>
        <w:gridCol w:w="504"/>
        <w:gridCol w:w="9349"/>
      </w:tblGrid>
      <w:tr>
        <w:trPr>
          <w:trHeight w:val="173"/>
        </w:trPr>
        <w:tc>
          <w:tcPr>
            <w:tcW w:type="dxa" w:w="195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b=</w:t>
            </w:r>
          </w:p>
        </w:tc>
        <w:tc>
          <w:tcPr>
            <w:tcW w:type="dxa" w:w="934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64"/>
        <w:gridCol w:w="1419"/>
        <w:gridCol w:w="8325"/>
      </w:tblGrid>
      <w:tr>
        <w:trPr>
          <w:trHeight w:val="173"/>
        </w:trPr>
        <w:tc>
          <w:tcPr>
            <w:tcW w:type="dxa" w:w="206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41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[[-5 918 2]</w:t>
            </w:r>
          </w:p>
        </w:tc>
        <w:tc>
          <w:tcPr>
            <w:tcW w:type="dxa" w:w="832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64"/>
        <w:gridCol w:w="1329"/>
        <w:gridCol w:w="8415"/>
      </w:tblGrid>
      <w:tr>
        <w:trPr>
          <w:trHeight w:val="173"/>
        </w:trPr>
        <w:tc>
          <w:tcPr>
            <w:tcW w:type="dxa" w:w="206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32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[613 8 11]</w:t>
            </w:r>
          </w:p>
        </w:tc>
        <w:tc>
          <w:tcPr>
            <w:tcW w:type="dxa" w:w="841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64"/>
        <w:gridCol w:w="1419"/>
        <w:gridCol w:w="8325"/>
      </w:tblGrid>
      <w:tr>
        <w:trPr>
          <w:trHeight w:val="173"/>
        </w:trPr>
        <w:tc>
          <w:tcPr>
            <w:tcW w:type="dxa" w:w="206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41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[15 5 4 1]]</w:t>
            </w:r>
          </w:p>
        </w:tc>
        <w:tc>
          <w:tcPr>
            <w:tcW w:type="dxa" w:w="832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55"/>
        <w:gridCol w:w="504"/>
        <w:gridCol w:w="9349"/>
      </w:tblGrid>
      <w:tr>
        <w:trPr>
          <w:trHeight w:val="173"/>
        </w:trPr>
        <w:tc>
          <w:tcPr>
            <w:tcW w:type="dxa" w:w="195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c=</w:t>
            </w:r>
          </w:p>
        </w:tc>
        <w:tc>
          <w:tcPr>
            <w:tcW w:type="dxa" w:w="934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15"/>
        <w:gridCol w:w="898"/>
        <w:gridCol w:w="8595"/>
      </w:tblGrid>
      <w:tr>
        <w:trPr>
          <w:trHeight w:val="173"/>
        </w:trPr>
        <w:tc>
          <w:tcPr>
            <w:tcW w:type="dxa" w:w="231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89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7 -4 12]</w:t>
            </w:r>
          </w:p>
        </w:tc>
        <w:tc>
          <w:tcPr>
            <w:tcW w:type="dxa" w:w="859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64"/>
        <w:gridCol w:w="1149"/>
        <w:gridCol w:w="8595"/>
      </w:tblGrid>
      <w:tr>
        <w:trPr>
          <w:trHeight w:val="173"/>
        </w:trPr>
        <w:tc>
          <w:tcPr>
            <w:tcW w:type="dxa" w:w="206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1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[918 2]]</w:t>
            </w:r>
          </w:p>
        </w:tc>
        <w:tc>
          <w:tcPr>
            <w:tcW w:type="dxa" w:w="859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1"/>
        <w:gridCol w:w="1219"/>
        <w:gridCol w:w="9528"/>
      </w:tblGrid>
      <w:tr>
        <w:trPr>
          <w:trHeight w:val="173"/>
        </w:trPr>
        <w:tc>
          <w:tcPr>
            <w:tcW w:type="dxa" w:w="106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21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Problem#7</w:t>
            </w:r>
          </w:p>
        </w:tc>
        <w:tc>
          <w:tcPr>
            <w:tcW w:type="dxa" w:w="952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17"/>
        <w:gridCol w:w="1084"/>
        <w:gridCol w:w="8807"/>
      </w:tblGrid>
      <w:tr>
        <w:trPr>
          <w:trHeight w:val="173"/>
        </w:trPr>
        <w:tc>
          <w:tcPr>
            <w:tcW w:type="dxa" w:w="191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Length = 3</w:t>
            </w:r>
          </w:p>
        </w:tc>
        <w:tc>
          <w:tcPr>
            <w:tcW w:type="dxa" w:w="880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04"/>
        <w:gridCol w:w="2332"/>
        <w:gridCol w:w="7572"/>
      </w:tblGrid>
      <w:tr>
        <w:trPr>
          <w:trHeight w:val="173"/>
        </w:trPr>
        <w:tc>
          <w:tcPr>
            <w:tcW w:type="dxa" w:w="190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33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Absolute Value = [2 4 7]</w:t>
            </w:r>
          </w:p>
        </w:tc>
        <w:tc>
          <w:tcPr>
            <w:tcW w:type="dxa" w:w="757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7"/>
        <w:gridCol w:w="4049"/>
        <w:gridCol w:w="5862"/>
      </w:tblGrid>
      <w:tr>
        <w:trPr>
          <w:trHeight w:val="173"/>
        </w:trPr>
        <w:tc>
          <w:tcPr>
            <w:tcW w:type="dxa" w:w="189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0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Magnitude of the vector = 8.3@662338629138075</w:t>
            </w:r>
          </w:p>
        </w:tc>
        <w:tc>
          <w:tcPr>
            <w:tcW w:type="dxa" w:w="586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7"/>
        <w:gridCol w:w="4049"/>
        <w:gridCol w:w="5862"/>
      </w:tblGrid>
      <w:tr>
        <w:trPr>
          <w:trHeight w:val="173"/>
        </w:trPr>
        <w:tc>
          <w:tcPr>
            <w:tcW w:type="dxa" w:w="189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0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Magnitude of the vector = 8.306623862918075</w:t>
            </w:r>
          </w:p>
        </w:tc>
        <w:tc>
          <w:tcPr>
            <w:tcW w:type="dxa" w:w="586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9"/>
        <w:gridCol w:w="1097"/>
        <w:gridCol w:w="8781"/>
      </w:tblGrid>
      <w:tr>
        <w:trPr>
          <w:trHeight w:val="173"/>
        </w:trPr>
        <w:tc>
          <w:tcPr>
            <w:tcW w:type="dxa" w:w="192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9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Length = 3</w:t>
            </w:r>
          </w:p>
        </w:tc>
        <w:tc>
          <w:tcPr>
            <w:tcW w:type="dxa" w:w="878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17"/>
        <w:gridCol w:w="2358"/>
        <w:gridCol w:w="7534"/>
      </w:tblGrid>
      <w:tr>
        <w:trPr>
          <w:trHeight w:val="173"/>
        </w:trPr>
        <w:tc>
          <w:tcPr>
            <w:tcW w:type="dxa" w:w="191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35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Absolute Value = [2 4 7]</w:t>
            </w:r>
          </w:p>
        </w:tc>
        <w:tc>
          <w:tcPr>
            <w:tcW w:type="dxa" w:w="753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17"/>
        <w:gridCol w:w="4088"/>
        <w:gridCol w:w="5804"/>
      </w:tblGrid>
      <w:tr>
        <w:trPr>
          <w:trHeight w:val="173"/>
        </w:trPr>
        <w:tc>
          <w:tcPr>
            <w:tcW w:type="dxa" w:w="191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0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Magnitude of the vector = 8.306623862918075</w:t>
            </w:r>
          </w:p>
        </w:tc>
        <w:tc>
          <w:tcPr>
            <w:tcW w:type="dxa" w:w="580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17"/>
        <w:gridCol w:w="4088"/>
        <w:gridCol w:w="5804"/>
      </w:tblGrid>
      <w:tr>
        <w:trPr>
          <w:trHeight w:val="173"/>
        </w:trPr>
        <w:tc>
          <w:tcPr>
            <w:tcW w:type="dxa" w:w="191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0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Magnitude of the vector = 8.306623862918075</w:t>
            </w:r>
          </w:p>
        </w:tc>
        <w:tc>
          <w:tcPr>
            <w:tcW w:type="dxa" w:w="580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68"/>
        <w:gridCol w:w="2416"/>
        <w:gridCol w:w="7424"/>
      </w:tblGrid>
      <w:tr>
        <w:trPr>
          <w:trHeight w:val="173"/>
        </w:trPr>
        <w:tc>
          <w:tcPr>
            <w:tcW w:type="dxa" w:w="196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41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Real Part = [ 5. -3. 2.]</w:t>
            </w:r>
          </w:p>
        </w:tc>
        <w:tc>
          <w:tcPr>
            <w:tcW w:type="dxa" w:w="742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68"/>
        <w:gridCol w:w="2866"/>
        <w:gridCol w:w="6974"/>
      </w:tblGrid>
      <w:tr>
        <w:trPr>
          <w:trHeight w:val="173"/>
        </w:trPr>
        <w:tc>
          <w:tcPr>
            <w:tcW w:type="dxa" w:w="196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86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Imaginary Part = [ 3. 4. -7.]</w:t>
            </w:r>
          </w:p>
        </w:tc>
        <w:tc>
          <w:tcPr>
            <w:tcW w:type="dxa" w:w="697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74"/>
        <w:gridCol w:w="1084"/>
        <w:gridCol w:w="8749"/>
      </w:tblGrid>
      <w:tr>
        <w:trPr>
          <w:trHeight w:val="173"/>
        </w:trPr>
        <w:tc>
          <w:tcPr>
            <w:tcW w:type="dxa" w:w="197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Length = 3</w:t>
            </w:r>
          </w:p>
        </w:tc>
        <w:tc>
          <w:tcPr>
            <w:tcW w:type="dxa" w:w="874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62"/>
        <w:gridCol w:w="4737"/>
        <w:gridCol w:w="5109"/>
      </w:tblGrid>
      <w:tr>
        <w:trPr>
          <w:trHeight w:val="173"/>
        </w:trPr>
        <w:tc>
          <w:tcPr>
            <w:tcW w:type="dxa" w:w="196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3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Absolute Value = [5.83095189 5. 7.28010989]</w:t>
            </w:r>
          </w:p>
        </w:tc>
        <w:tc>
          <w:tcPr>
            <w:tcW w:type="dxa" w:w="510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49"/>
        <w:gridCol w:w="833"/>
        <w:gridCol w:w="826"/>
      </w:tblGrid>
      <w:tr>
        <w:trPr>
          <w:trHeight w:val="208"/>
        </w:trPr>
        <w:tc>
          <w:tcPr>
            <w:tcW w:type="dxa" w:w="1014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83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Page 4</w:t>
            </w:r>
          </w:p>
        </w:tc>
        <w:tc>
          <w:tcPr>
            <w:tcW w:type="dxa" w:w="82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1"/>
        <w:gridCol w:w="1219"/>
        <w:gridCol w:w="9528"/>
      </w:tblGrid>
      <w:tr>
        <w:trPr>
          <w:trHeight w:val="173"/>
        </w:trPr>
        <w:tc>
          <w:tcPr>
            <w:tcW w:type="dxa" w:w="106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21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Problem#8</w:t>
            </w:r>
          </w:p>
        </w:tc>
        <w:tc>
          <w:tcPr>
            <w:tcW w:type="dxa" w:w="952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49"/>
        <w:gridCol w:w="1419"/>
        <w:gridCol w:w="8441"/>
      </w:tblGrid>
      <w:tr>
        <w:trPr>
          <w:trHeight w:val="173"/>
        </w:trPr>
        <w:tc>
          <w:tcPr>
            <w:tcW w:type="dxa" w:w="194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41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[[ 3 7 -4 12]</w:t>
            </w:r>
          </w:p>
        </w:tc>
        <w:tc>
          <w:tcPr>
            <w:tcW w:type="dxa" w:w="844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39"/>
        <w:gridCol w:w="1329"/>
        <w:gridCol w:w="8441"/>
      </w:tblGrid>
      <w:tr>
        <w:trPr>
          <w:trHeight w:val="173"/>
        </w:trPr>
        <w:tc>
          <w:tcPr>
            <w:tcW w:type="dxa" w:w="203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32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[-5 91e@ 2]</w:t>
            </w:r>
          </w:p>
        </w:tc>
        <w:tc>
          <w:tcPr>
            <w:tcW w:type="dxa" w:w="844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39"/>
        <w:gridCol w:w="1329"/>
        <w:gridCol w:w="8441"/>
      </w:tblGrid>
      <w:tr>
        <w:trPr>
          <w:trHeight w:val="173"/>
        </w:trPr>
        <w:tc>
          <w:tcPr>
            <w:tcW w:type="dxa" w:w="203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32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[613 8 11]</w:t>
            </w:r>
          </w:p>
        </w:tc>
        <w:tc>
          <w:tcPr>
            <w:tcW w:type="dxa" w:w="844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39"/>
        <w:gridCol w:w="1419"/>
        <w:gridCol w:w="8351"/>
      </w:tblGrid>
      <w:tr>
        <w:trPr>
          <w:trHeight w:val="173"/>
        </w:trPr>
        <w:tc>
          <w:tcPr>
            <w:tcW w:type="dxa" w:w="203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41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[15 5 4 1)]</w:t>
            </w:r>
          </w:p>
        </w:tc>
        <w:tc>
          <w:tcPr>
            <w:tcW w:type="dxa" w:w="835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78"/>
        <w:gridCol w:w="3586"/>
        <w:gridCol w:w="6344"/>
      </w:tblGrid>
      <w:tr>
        <w:trPr>
          <w:trHeight w:val="173"/>
        </w:trPr>
        <w:tc>
          <w:tcPr>
            <w:tcW w:type="dxa" w:w="187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5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Maximum of each column = [15 13 16 12]</w:t>
            </w:r>
          </w:p>
        </w:tc>
        <w:tc>
          <w:tcPr>
            <w:tcW w:type="dxa" w:w="634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78"/>
        <w:gridCol w:w="3586"/>
        <w:gridCol w:w="6344"/>
      </w:tblGrid>
      <w:tr>
        <w:trPr>
          <w:trHeight w:val="173"/>
        </w:trPr>
        <w:tc>
          <w:tcPr>
            <w:tcW w:type="dxa" w:w="187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5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Mimimum of each column = [-5 5 -4 1]</w:t>
            </w:r>
          </w:p>
        </w:tc>
        <w:tc>
          <w:tcPr>
            <w:tcW w:type="dxa" w:w="634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65"/>
        <w:gridCol w:w="3367"/>
        <w:gridCol w:w="6576"/>
      </w:tblGrid>
      <w:tr>
        <w:trPr>
          <w:trHeight w:val="173"/>
        </w:trPr>
        <w:tc>
          <w:tcPr>
            <w:tcW w:type="dxa" w:w="186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36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Maximum of each row = [12 10 13 15]</w:t>
            </w:r>
          </w:p>
        </w:tc>
        <w:tc>
          <w:tcPr>
            <w:tcW w:type="dxa" w:w="657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65"/>
        <w:gridCol w:w="3367"/>
        <w:gridCol w:w="6576"/>
      </w:tblGrid>
      <w:tr>
        <w:trPr>
          <w:trHeight w:val="173"/>
        </w:trPr>
        <w:tc>
          <w:tcPr>
            <w:tcW w:type="dxa" w:w="186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36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Mimimum of each row = [-4 -5 6 1]</w:t>
            </w:r>
          </w:p>
        </w:tc>
        <w:tc>
          <w:tcPr>
            <w:tcW w:type="dxa" w:w="657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1"/>
        <w:gridCol w:w="1213"/>
        <w:gridCol w:w="9534"/>
      </w:tblGrid>
      <w:tr>
        <w:trPr>
          <w:trHeight w:val="173"/>
        </w:trPr>
        <w:tc>
          <w:tcPr>
            <w:tcW w:type="dxa" w:w="106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21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Problem#9</w:t>
            </w:r>
          </w:p>
        </w:tc>
        <w:tc>
          <w:tcPr>
            <w:tcW w:type="dxa" w:w="953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49"/>
        <w:gridCol w:w="1419"/>
        <w:gridCol w:w="8441"/>
      </w:tblGrid>
      <w:tr>
        <w:trPr>
          <w:trHeight w:val="173"/>
        </w:trPr>
        <w:tc>
          <w:tcPr>
            <w:tcW w:type="dxa" w:w="194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41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[[ 3 7 -4 12]</w:t>
            </w:r>
          </w:p>
        </w:tc>
        <w:tc>
          <w:tcPr>
            <w:tcW w:type="dxa" w:w="844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39"/>
        <w:gridCol w:w="1329"/>
        <w:gridCol w:w="8441"/>
      </w:tblGrid>
      <w:tr>
        <w:trPr>
          <w:trHeight w:val="173"/>
        </w:trPr>
        <w:tc>
          <w:tcPr>
            <w:tcW w:type="dxa" w:w="203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32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[-5 91e 2]</w:t>
            </w:r>
          </w:p>
        </w:tc>
        <w:tc>
          <w:tcPr>
            <w:tcW w:type="dxa" w:w="844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39"/>
        <w:gridCol w:w="1329"/>
        <w:gridCol w:w="8441"/>
      </w:tblGrid>
      <w:tr>
        <w:trPr>
          <w:trHeight w:val="173"/>
        </w:trPr>
        <w:tc>
          <w:tcPr>
            <w:tcW w:type="dxa" w:w="203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32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[613 8 11]</w:t>
            </w:r>
          </w:p>
        </w:tc>
        <w:tc>
          <w:tcPr>
            <w:tcW w:type="dxa" w:w="844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76"/>
        <w:gridCol w:w="981"/>
        <w:gridCol w:w="8351"/>
      </w:tblGrid>
      <w:tr>
        <w:trPr>
          <w:trHeight w:val="173"/>
        </w:trPr>
        <w:tc>
          <w:tcPr>
            <w:tcW w:type="dxa" w:w="247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8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5 4 1]]</w:t>
            </w:r>
          </w:p>
        </w:tc>
        <w:tc>
          <w:tcPr>
            <w:tcW w:type="dxa" w:w="835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00"/>
        <w:gridCol w:w="3985"/>
        <w:gridCol w:w="5823"/>
      </w:tblGrid>
      <w:tr>
        <w:trPr>
          <w:trHeight w:val="240"/>
        </w:trPr>
        <w:tc>
          <w:tcPr>
            <w:tcW w:type="dxa" w:w="200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9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>a. Sort each column and store the result in an array B.</w:t>
            </w:r>
          </w:p>
        </w:tc>
        <w:tc>
          <w:tcPr>
            <w:tcW w:type="dxa" w:w="582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07"/>
        <w:gridCol w:w="3760"/>
        <w:gridCol w:w="6042"/>
      </w:tblGrid>
      <w:tr>
        <w:trPr>
          <w:trHeight w:val="227"/>
        </w:trPr>
        <w:tc>
          <w:tcPr>
            <w:tcW w:type="dxa" w:w="200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7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9"/>
              </w:rPr>
              <w:t>b. Sort each row and store the result in an array C.</w:t>
            </w:r>
          </w:p>
        </w:tc>
        <w:tc>
          <w:tcPr>
            <w:tcW w:type="dxa" w:w="604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07"/>
        <w:gridCol w:w="3991"/>
        <w:gridCol w:w="5810"/>
      </w:tblGrid>
      <w:tr>
        <w:trPr>
          <w:trHeight w:val="240"/>
        </w:trPr>
        <w:tc>
          <w:tcPr>
            <w:tcW w:type="dxa" w:w="200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99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>c. Add cach column and store the result in an array D.</w:t>
            </w:r>
          </w:p>
        </w:tc>
        <w:tc>
          <w:tcPr>
            <w:tcW w:type="dxa" w:w="581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07"/>
        <w:gridCol w:w="3740"/>
        <w:gridCol w:w="6061"/>
      </w:tblGrid>
      <w:tr>
        <w:trPr>
          <w:trHeight w:val="175"/>
        </w:trPr>
        <w:tc>
          <w:tcPr>
            <w:tcW w:type="dxa" w:w="200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7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d. Add each row and store the result in an array EB.</w:t>
            </w:r>
          </w:p>
        </w:tc>
        <w:tc>
          <w:tcPr>
            <w:tcW w:type="dxa" w:w="606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43"/>
        <w:gridCol w:w="504"/>
        <w:gridCol w:w="9561"/>
      </w:tblGrid>
      <w:tr>
        <w:trPr>
          <w:trHeight w:val="173"/>
        </w:trPr>
        <w:tc>
          <w:tcPr>
            <w:tcW w:type="dxa" w:w="174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a</w:t>
            </w:r>
          </w:p>
        </w:tc>
        <w:tc>
          <w:tcPr>
            <w:tcW w:type="dxa" w:w="956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42"/>
        <w:gridCol w:w="2325"/>
        <w:gridCol w:w="7540"/>
      </w:tblGrid>
      <w:tr>
        <w:trPr>
          <w:trHeight w:val="173"/>
        </w:trPr>
        <w:tc>
          <w:tcPr>
            <w:tcW w:type="dxa" w:w="194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32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array([[-5, 5, -4, 1],</w:t>
            </w:r>
          </w:p>
        </w:tc>
        <w:tc>
          <w:tcPr>
            <w:tcW w:type="dxa" w:w="754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85"/>
        <w:gridCol w:w="1682"/>
        <w:gridCol w:w="7540"/>
      </w:tblGrid>
      <w:tr>
        <w:trPr>
          <w:trHeight w:val="173"/>
        </w:trPr>
        <w:tc>
          <w:tcPr>
            <w:tcW w:type="dxa" w:w="258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68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[3, 7, 4, 2],</w:t>
            </w:r>
          </w:p>
        </w:tc>
        <w:tc>
          <w:tcPr>
            <w:tcW w:type="dxa" w:w="754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85"/>
        <w:gridCol w:w="1682"/>
        <w:gridCol w:w="7540"/>
      </w:tblGrid>
      <w:tr>
        <w:trPr>
          <w:trHeight w:val="173"/>
        </w:trPr>
        <w:tc>
          <w:tcPr>
            <w:tcW w:type="dxa" w:w="258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68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[6, 9, 8, 11],</w:t>
            </w:r>
          </w:p>
        </w:tc>
        <w:tc>
          <w:tcPr>
            <w:tcW w:type="dxa" w:w="754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85"/>
        <w:gridCol w:w="1779"/>
        <w:gridCol w:w="7444"/>
      </w:tblGrid>
      <w:tr>
        <w:trPr>
          <w:trHeight w:val="173"/>
        </w:trPr>
        <w:tc>
          <w:tcPr>
            <w:tcW w:type="dxa" w:w="258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77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(15, 13, 10, 12]])</w:t>
            </w:r>
          </w:p>
        </w:tc>
        <w:tc>
          <w:tcPr>
            <w:tcW w:type="dxa" w:w="744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49"/>
        <w:gridCol w:w="504"/>
        <w:gridCol w:w="9555"/>
      </w:tblGrid>
      <w:tr>
        <w:trPr>
          <w:trHeight w:val="173"/>
        </w:trPr>
        <w:tc>
          <w:tcPr>
            <w:tcW w:type="dxa" w:w="174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b</w:t>
            </w:r>
          </w:p>
        </w:tc>
        <w:tc>
          <w:tcPr>
            <w:tcW w:type="dxa" w:w="955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36"/>
        <w:gridCol w:w="2319"/>
        <w:gridCol w:w="7553"/>
      </w:tblGrid>
      <w:tr>
        <w:trPr>
          <w:trHeight w:val="173"/>
        </w:trPr>
        <w:tc>
          <w:tcPr>
            <w:tcW w:type="dxa" w:w="193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31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array([[-4, 3, 7, 12],</w:t>
            </w:r>
          </w:p>
        </w:tc>
        <w:tc>
          <w:tcPr>
            <w:tcW w:type="dxa" w:w="755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73"/>
        <w:gridCol w:w="1682"/>
        <w:gridCol w:w="7553"/>
      </w:tblGrid>
      <w:tr>
        <w:trPr>
          <w:trHeight w:val="173"/>
        </w:trPr>
        <w:tc>
          <w:tcPr>
            <w:tcW w:type="dxa" w:w="257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68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[-5, 2, 9, 10],</w:t>
            </w:r>
          </w:p>
        </w:tc>
        <w:tc>
          <w:tcPr>
            <w:tcW w:type="dxa" w:w="755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73"/>
        <w:gridCol w:w="1682"/>
        <w:gridCol w:w="7553"/>
      </w:tblGrid>
      <w:tr>
        <w:trPr>
          <w:trHeight w:val="173"/>
        </w:trPr>
        <w:tc>
          <w:tcPr>
            <w:tcW w:type="dxa" w:w="257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68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[ 6, 8, 11, 13],</w:t>
            </w:r>
          </w:p>
        </w:tc>
        <w:tc>
          <w:tcPr>
            <w:tcW w:type="dxa" w:w="755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73"/>
        <w:gridCol w:w="1785"/>
        <w:gridCol w:w="7450"/>
      </w:tblGrid>
      <w:tr>
        <w:trPr>
          <w:trHeight w:val="173"/>
        </w:trPr>
        <w:tc>
          <w:tcPr>
            <w:tcW w:type="dxa" w:w="257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7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{1, 4, 5, 15]])</w:t>
            </w:r>
          </w:p>
        </w:tc>
        <w:tc>
          <w:tcPr>
            <w:tcW w:type="dxa" w:w="745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43"/>
        <w:gridCol w:w="504"/>
        <w:gridCol w:w="9561"/>
      </w:tblGrid>
      <w:tr>
        <w:trPr>
          <w:trHeight w:val="173"/>
        </w:trPr>
        <w:tc>
          <w:tcPr>
            <w:tcW w:type="dxa" w:w="174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Cc</w:t>
            </w:r>
          </w:p>
        </w:tc>
        <w:tc>
          <w:tcPr>
            <w:tcW w:type="dxa" w:w="956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42"/>
        <w:gridCol w:w="2242"/>
        <w:gridCol w:w="7624"/>
      </w:tblGrid>
      <w:tr>
        <w:trPr>
          <w:trHeight w:val="173"/>
        </w:trPr>
        <w:tc>
          <w:tcPr>
            <w:tcW w:type="dxa" w:w="194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24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array([19, 34, 18, 26])</w:t>
            </w:r>
          </w:p>
        </w:tc>
        <w:tc>
          <w:tcPr>
            <w:tcW w:type="dxa" w:w="762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43"/>
        <w:gridCol w:w="504"/>
        <w:gridCol w:w="9561"/>
      </w:tblGrid>
      <w:tr>
        <w:trPr>
          <w:trHeight w:val="173"/>
        </w:trPr>
        <w:tc>
          <w:tcPr>
            <w:tcW w:type="dxa" w:w="174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d</w:t>
            </w:r>
          </w:p>
        </w:tc>
        <w:tc>
          <w:tcPr>
            <w:tcW w:type="dxa" w:w="956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55"/>
        <w:gridCol w:w="2242"/>
        <w:gridCol w:w="7611"/>
      </w:tblGrid>
      <w:tr>
        <w:trPr>
          <w:trHeight w:val="173"/>
        </w:trPr>
        <w:tc>
          <w:tcPr>
            <w:tcW w:type="dxa" w:w="195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24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array([18, 16, 38, 25])</w:t>
            </w:r>
          </w:p>
        </w:tc>
        <w:tc>
          <w:tcPr>
            <w:tcW w:type="dxa" w:w="761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49"/>
        <w:gridCol w:w="821"/>
        <w:gridCol w:w="839"/>
      </w:tblGrid>
      <w:tr>
        <w:trPr>
          <w:trHeight w:val="208"/>
        </w:trPr>
        <w:tc>
          <w:tcPr>
            <w:tcW w:type="dxa" w:w="1014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82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Page 5</w:t>
            </w:r>
          </w:p>
        </w:tc>
        <w:tc>
          <w:tcPr>
            <w:tcW w:type="dxa" w:w="83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1"/>
        <w:gridCol w:w="1335"/>
        <w:gridCol w:w="9412"/>
      </w:tblGrid>
      <w:tr>
        <w:trPr>
          <w:trHeight w:val="173"/>
        </w:trPr>
        <w:tc>
          <w:tcPr>
            <w:tcW w:type="dxa" w:w="106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3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Problem#10</w:t>
            </w:r>
          </w:p>
        </w:tc>
        <w:tc>
          <w:tcPr>
            <w:tcW w:type="dxa" w:w="941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4"/>
        <w:gridCol w:w="2473"/>
        <w:gridCol w:w="8080"/>
      </w:tblGrid>
      <w:tr>
        <w:trPr>
          <w:trHeight w:val="173"/>
        </w:trPr>
        <w:tc>
          <w:tcPr>
            <w:tcW w:type="dxa" w:w="125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47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10, Consider the following arrays.</w:t>
            </w:r>
          </w:p>
        </w:tc>
        <w:tc>
          <w:tcPr>
            <w:tcW w:type="dxa" w:w="808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68"/>
        <w:gridCol w:w="936"/>
        <w:gridCol w:w="7804"/>
      </w:tblGrid>
      <w:tr>
        <w:trPr>
          <w:trHeight w:val="173"/>
        </w:trPr>
        <w:tc>
          <w:tcPr>
            <w:tcW w:type="dxa" w:w="306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1 4 2</w:t>
            </w:r>
          </w:p>
        </w:tc>
        <w:tc>
          <w:tcPr>
            <w:tcW w:type="dxa" w:w="780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48"/>
        <w:gridCol w:w="956"/>
        <w:gridCol w:w="7804"/>
      </w:tblGrid>
      <w:tr>
        <w:trPr>
          <w:trHeight w:val="173"/>
        </w:trPr>
        <w:tc>
          <w:tcPr>
            <w:tcW w:type="dxa" w:w="304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5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2 4 100</w:t>
            </w:r>
          </w:p>
        </w:tc>
        <w:tc>
          <w:tcPr>
            <w:tcW w:type="dxa" w:w="780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85"/>
        <w:gridCol w:w="2345"/>
        <w:gridCol w:w="6678"/>
      </w:tblGrid>
      <w:tr>
        <w:trPr>
          <w:trHeight w:val="173"/>
        </w:trPr>
        <w:tc>
          <w:tcPr>
            <w:tcW w:type="dxa" w:w="278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34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= B= A</w:t>
            </w:r>
          </w:p>
        </w:tc>
        <w:tc>
          <w:tcPr>
            <w:tcW w:type="dxa" w:w="667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5"/>
        <w:gridCol w:w="2583"/>
        <w:gridCol w:w="6621"/>
      </w:tblGrid>
      <w:tr>
        <w:trPr>
          <w:trHeight w:val="259"/>
        </w:trPr>
        <w:tc>
          <w:tcPr>
            <w:tcW w:type="dxa" w:w="260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58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2"/>
              </w:rPr>
              <w:t>A 79 #7 (A)</w:t>
            </w:r>
          </w:p>
        </w:tc>
        <w:tc>
          <w:tcPr>
            <w:tcW w:type="dxa" w:w="662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55"/>
        <w:gridCol w:w="956"/>
        <w:gridCol w:w="7797"/>
      </w:tblGrid>
      <w:tr>
        <w:trPr>
          <w:trHeight w:val="173"/>
        </w:trPr>
        <w:tc>
          <w:tcPr>
            <w:tcW w:type="dxa" w:w="305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5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3 m7 42</w:t>
            </w:r>
          </w:p>
        </w:tc>
        <w:tc>
          <w:tcPr>
            <w:tcW w:type="dxa" w:w="779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1"/>
        <w:gridCol w:w="3309"/>
        <w:gridCol w:w="6608"/>
      </w:tblGrid>
      <w:tr>
        <w:trPr>
          <w:trHeight w:val="173"/>
        </w:trPr>
        <w:tc>
          <w:tcPr>
            <w:tcW w:type="dxa" w:w="189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3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Write MATLAB expressions to do the following,</w:t>
            </w:r>
          </w:p>
        </w:tc>
        <w:tc>
          <w:tcPr>
            <w:tcW w:type="dxa" w:w="660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27"/>
        <w:gridCol w:w="2409"/>
        <w:gridCol w:w="7772"/>
      </w:tblGrid>
      <w:tr>
        <w:trPr>
          <w:trHeight w:val="173"/>
        </w:trPr>
        <w:tc>
          <w:tcPr>
            <w:tcW w:type="dxa" w:w="162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a, Select just the second row of B.</w:t>
            </w:r>
          </w:p>
        </w:tc>
        <w:tc>
          <w:tcPr>
            <w:tcW w:type="dxa" w:w="777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27"/>
        <w:gridCol w:w="3014"/>
        <w:gridCol w:w="7167"/>
      </w:tblGrid>
      <w:tr>
        <w:trPr>
          <w:trHeight w:val="240"/>
        </w:trPr>
        <w:tc>
          <w:tcPr>
            <w:tcW w:type="dxa" w:w="162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1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>b. Evaluate the sum of the second row of B.</w:t>
            </w:r>
          </w:p>
        </w:tc>
        <w:tc>
          <w:tcPr>
            <w:tcW w:type="dxa" w:w="716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34"/>
        <w:gridCol w:w="4621"/>
        <w:gridCol w:w="5553"/>
      </w:tblGrid>
      <w:tr>
        <w:trPr>
          <w:trHeight w:val="253"/>
        </w:trPr>
        <w:tc>
          <w:tcPr>
            <w:tcW w:type="dxa" w:w="163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2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1"/>
              </w:rPr>
              <w:t>c. Multiply the second column of B and the first column of A element by</w:t>
            </w:r>
          </w:p>
        </w:tc>
        <w:tc>
          <w:tcPr>
            <w:tcW w:type="dxa" w:w="555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724"/>
        <w:gridCol w:w="9270"/>
      </w:tblGrid>
      <w:tr>
        <w:trPr>
          <w:trHeight w:val="173"/>
        </w:trPr>
        <w:tc>
          <w:tcPr>
            <w:tcW w:type="dxa" w:w="181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72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element.</w:t>
            </w:r>
          </w:p>
        </w:tc>
        <w:tc>
          <w:tcPr>
            <w:tcW w:type="dxa" w:w="927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34"/>
        <w:gridCol w:w="4699"/>
        <w:gridCol w:w="5476"/>
      </w:tblGrid>
      <w:tr>
        <w:trPr>
          <w:trHeight w:val="175"/>
        </w:trPr>
        <w:tc>
          <w:tcPr>
            <w:tcW w:type="dxa" w:w="163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9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d. Evaluate the maximum value in the vector resulting from element-by-</w:t>
            </w:r>
          </w:p>
        </w:tc>
        <w:tc>
          <w:tcPr>
            <w:tcW w:type="dxa" w:w="547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27"/>
        <w:gridCol w:w="4583"/>
        <w:gridCol w:w="5399"/>
      </w:tblGrid>
      <w:tr>
        <w:trPr>
          <w:trHeight w:val="188"/>
        </w:trPr>
        <w:tc>
          <w:tcPr>
            <w:tcW w:type="dxa" w:w="182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58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element multiplication of the second coluton of B with the first colums</w:t>
            </w:r>
          </w:p>
        </w:tc>
        <w:tc>
          <w:tcPr>
            <w:tcW w:type="dxa" w:w="539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33"/>
        <w:gridCol w:w="525"/>
        <w:gridCol w:w="9450"/>
      </w:tblGrid>
      <w:tr>
        <w:trPr>
          <w:trHeight w:val="173"/>
        </w:trPr>
        <w:tc>
          <w:tcPr>
            <w:tcW w:type="dxa" w:w="183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2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of A.</w:t>
            </w:r>
          </w:p>
        </w:tc>
        <w:tc>
          <w:tcPr>
            <w:tcW w:type="dxa" w:w="945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46"/>
        <w:gridCol w:w="4641"/>
        <w:gridCol w:w="5521"/>
      </w:tblGrid>
      <w:tr>
        <w:trPr>
          <w:trHeight w:val="188"/>
        </w:trPr>
        <w:tc>
          <w:tcPr>
            <w:tcW w:type="dxa" w:w="164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4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e. Use element-by-element division to divide the first row of A by the</w:t>
            </w:r>
          </w:p>
        </w:tc>
        <w:tc>
          <w:tcPr>
            <w:tcW w:type="dxa" w:w="552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33"/>
        <w:gridCol w:w="4551"/>
        <w:gridCol w:w="5424"/>
      </w:tblGrid>
      <w:tr>
        <w:trPr>
          <w:trHeight w:val="175"/>
        </w:trPr>
        <w:tc>
          <w:tcPr>
            <w:tcW w:type="dxa" w:w="183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55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first three elements of the third column of B. Evaluate the sum of thé</w:t>
            </w:r>
          </w:p>
        </w:tc>
        <w:tc>
          <w:tcPr>
            <w:tcW w:type="dxa" w:w="542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33"/>
        <w:gridCol w:w="2229"/>
        <w:gridCol w:w="7746"/>
      </w:tblGrid>
      <w:tr>
        <w:trPr>
          <w:trHeight w:val="173"/>
        </w:trPr>
        <w:tc>
          <w:tcPr>
            <w:tcW w:type="dxa" w:w="183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22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elements of the resulting vector.</w:t>
            </w:r>
          </w:p>
        </w:tc>
        <w:tc>
          <w:tcPr>
            <w:tcW w:type="dxa" w:w="774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43"/>
        <w:gridCol w:w="981"/>
        <w:gridCol w:w="9084"/>
      </w:tblGrid>
      <w:tr>
        <w:trPr>
          <w:trHeight w:val="173"/>
        </w:trPr>
        <w:tc>
          <w:tcPr>
            <w:tcW w:type="dxa" w:w="174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8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A Matrix</w:t>
            </w:r>
          </w:p>
        </w:tc>
        <w:tc>
          <w:tcPr>
            <w:tcW w:type="dxa" w:w="908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65"/>
        <w:gridCol w:w="3830"/>
        <w:gridCol w:w="6112"/>
      </w:tblGrid>
      <w:tr>
        <w:trPr>
          <w:trHeight w:val="173"/>
        </w:trPr>
        <w:tc>
          <w:tcPr>
            <w:tcW w:type="dxa" w:w="186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83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{{ 1. 4. 2. j</w:t>
            </w:r>
          </w:p>
        </w:tc>
        <w:tc>
          <w:tcPr>
            <w:tcW w:type="dxa" w:w="611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55"/>
        <w:gridCol w:w="3740"/>
        <w:gridCol w:w="6112"/>
      </w:tblGrid>
      <w:tr>
        <w:trPr>
          <w:trHeight w:val="233"/>
        </w:trPr>
        <w:tc>
          <w:tcPr>
            <w:tcW w:type="dxa" w:w="195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7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9"/>
              </w:rPr>
              <w:t>{ 2. 4. 108. ]</w:t>
            </w:r>
          </w:p>
        </w:tc>
        <w:tc>
          <w:tcPr>
            <w:tcW w:type="dxa" w:w="611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55"/>
        <w:gridCol w:w="3740"/>
        <w:gridCol w:w="6112"/>
      </w:tblGrid>
      <w:tr>
        <w:trPr>
          <w:trHeight w:val="173"/>
        </w:trPr>
        <w:tc>
          <w:tcPr>
            <w:tcW w:type="dxa" w:w="195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7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{ 7. 9. 7. ]</w:t>
            </w:r>
          </w:p>
        </w:tc>
        <w:tc>
          <w:tcPr>
            <w:tcW w:type="dxa" w:w="611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55"/>
        <w:gridCol w:w="3824"/>
        <w:gridCol w:w="6029"/>
      </w:tblGrid>
      <w:tr>
        <w:trPr>
          <w:trHeight w:val="173"/>
        </w:trPr>
        <w:tc>
          <w:tcPr>
            <w:tcW w:type="dxa" w:w="195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82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{ 3. 3.14159265 42. 1]</w:t>
            </w:r>
          </w:p>
        </w:tc>
        <w:tc>
          <w:tcPr>
            <w:tcW w:type="dxa" w:w="602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49"/>
        <w:gridCol w:w="975"/>
        <w:gridCol w:w="9084"/>
      </w:tblGrid>
      <w:tr>
        <w:trPr>
          <w:trHeight w:val="173"/>
        </w:trPr>
        <w:tc>
          <w:tcPr>
            <w:tcW w:type="dxa" w:w="174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7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B Matrix</w:t>
            </w:r>
          </w:p>
        </w:tc>
        <w:tc>
          <w:tcPr>
            <w:tcW w:type="dxa" w:w="908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68"/>
        <w:gridCol w:w="4107"/>
        <w:gridCol w:w="5733"/>
      </w:tblGrid>
      <w:tr>
        <w:trPr>
          <w:trHeight w:val="173"/>
        </w:trPr>
        <w:tc>
          <w:tcPr>
            <w:tcW w:type="dxa" w:w="196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10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array([[@. » 1.38629436, @.69314718],</w:t>
            </w:r>
          </w:p>
        </w:tc>
        <w:tc>
          <w:tcPr>
            <w:tcW w:type="dxa" w:w="573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5"/>
        <w:gridCol w:w="2313"/>
        <w:gridCol w:w="6891"/>
      </w:tblGrid>
      <w:tr>
        <w:trPr>
          <w:trHeight w:val="173"/>
        </w:trPr>
        <w:tc>
          <w:tcPr>
            <w:tcW w:type="dxa" w:w="260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31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[@.69314718, 1.38629436,</w:t>
            </w:r>
          </w:p>
        </w:tc>
        <w:tc>
          <w:tcPr>
            <w:tcW w:type="dxa" w:w="689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5"/>
        <w:gridCol w:w="3470"/>
        <w:gridCol w:w="5733"/>
      </w:tblGrid>
      <w:tr>
        <w:trPr>
          <w:trHeight w:val="173"/>
        </w:trPr>
        <w:tc>
          <w:tcPr>
            <w:tcW w:type="dxa" w:w="260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47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[1.94591015, 2.19722458, 1.94591015],</w:t>
            </w:r>
          </w:p>
        </w:tc>
        <w:tc>
          <w:tcPr>
            <w:tcW w:type="dxa" w:w="573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5"/>
        <w:gridCol w:w="3573"/>
        <w:gridCol w:w="5630"/>
      </w:tblGrid>
      <w:tr>
        <w:trPr>
          <w:trHeight w:val="173"/>
        </w:trPr>
        <w:tc>
          <w:tcPr>
            <w:tcW w:type="dxa" w:w="260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57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[1.09861229, 1.14472989, 3.73766962]])</w:t>
            </w:r>
          </w:p>
        </w:tc>
        <w:tc>
          <w:tcPr>
            <w:tcW w:type="dxa" w:w="563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43"/>
        <w:gridCol w:w="504"/>
        <w:gridCol w:w="9561"/>
      </w:tblGrid>
      <w:tr>
        <w:trPr>
          <w:trHeight w:val="173"/>
        </w:trPr>
        <w:tc>
          <w:tcPr>
            <w:tcW w:type="dxa" w:w="174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a</w:t>
            </w:r>
          </w:p>
        </w:tc>
        <w:tc>
          <w:tcPr>
            <w:tcW w:type="dxa" w:w="956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84"/>
        <w:gridCol w:w="4030"/>
        <w:gridCol w:w="5894"/>
      </w:tblGrid>
      <w:tr>
        <w:trPr>
          <w:trHeight w:val="173"/>
        </w:trPr>
        <w:tc>
          <w:tcPr>
            <w:tcW w:type="dxa" w:w="188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03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array([@.69314718, 1.38629436, 4.60517019])</w:t>
            </w:r>
          </w:p>
        </w:tc>
        <w:tc>
          <w:tcPr>
            <w:tcW w:type="dxa" w:w="589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49"/>
        <w:gridCol w:w="504"/>
        <w:gridCol w:w="9555"/>
      </w:tblGrid>
      <w:tr>
        <w:trPr>
          <w:trHeight w:val="173"/>
        </w:trPr>
        <w:tc>
          <w:tcPr>
            <w:tcW w:type="dxa" w:w="174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b</w:t>
            </w:r>
          </w:p>
        </w:tc>
        <w:tc>
          <w:tcPr>
            <w:tcW w:type="dxa" w:w="955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7"/>
        <w:gridCol w:w="1727"/>
        <w:gridCol w:w="8183"/>
      </w:tblGrid>
      <w:tr>
        <w:trPr>
          <w:trHeight w:val="173"/>
        </w:trPr>
        <w:tc>
          <w:tcPr>
            <w:tcW w:type="dxa" w:w="189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7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6.684611727667928</w:t>
            </w:r>
          </w:p>
        </w:tc>
        <w:tc>
          <w:tcPr>
            <w:tcW w:type="dxa" w:w="818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43"/>
        <w:gridCol w:w="504"/>
        <w:gridCol w:w="9561"/>
      </w:tblGrid>
      <w:tr>
        <w:trPr>
          <w:trHeight w:val="173"/>
        </w:trPr>
        <w:tc>
          <w:tcPr>
            <w:tcW w:type="dxa" w:w="174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Cc</w:t>
            </w:r>
          </w:p>
        </w:tc>
        <w:tc>
          <w:tcPr>
            <w:tcW w:type="dxa" w:w="956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17"/>
        <w:gridCol w:w="6081"/>
        <w:gridCol w:w="3810"/>
      </w:tblGrid>
      <w:tr>
        <w:trPr>
          <w:trHeight w:val="173"/>
        </w:trPr>
        <w:tc>
          <w:tcPr>
            <w:tcW w:type="dxa" w:w="191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608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Second Column of B = [1.38629436 1.38629436 2.19722458 1.14472989]</w:t>
            </w:r>
          </w:p>
        </w:tc>
        <w:tc>
          <w:tcPr>
            <w:tcW w:type="dxa" w:w="381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3"/>
        <w:gridCol w:w="3129"/>
        <w:gridCol w:w="6756"/>
      </w:tblGrid>
      <w:tr>
        <w:trPr>
          <w:trHeight w:val="173"/>
        </w:trPr>
        <w:tc>
          <w:tcPr>
            <w:tcW w:type="dxa" w:w="192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12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First Column of A = [1. 2. 7. 3.]</w:t>
            </w:r>
          </w:p>
        </w:tc>
        <w:tc>
          <w:tcPr>
            <w:tcW w:type="dxa" w:w="675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10"/>
        <w:gridCol w:w="5374"/>
        <w:gridCol w:w="4524"/>
      </w:tblGrid>
      <w:tr>
        <w:trPr>
          <w:trHeight w:val="173"/>
        </w:trPr>
        <w:tc>
          <w:tcPr>
            <w:tcW w:type="dxa" w:w="191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3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Answer = [ 1.38629436 2.77258872 15.38057204 3.43418966]</w:t>
            </w:r>
          </w:p>
        </w:tc>
        <w:tc>
          <w:tcPr>
            <w:tcW w:type="dxa" w:w="452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43"/>
        <w:gridCol w:w="504"/>
        <w:gridCol w:w="9561"/>
      </w:tblGrid>
      <w:tr>
        <w:trPr>
          <w:trHeight w:val="173"/>
        </w:trPr>
        <w:tc>
          <w:tcPr>
            <w:tcW w:type="dxa" w:w="174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d</w:t>
            </w:r>
          </w:p>
        </w:tc>
        <w:tc>
          <w:tcPr>
            <w:tcW w:type="dxa" w:w="956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7"/>
        <w:gridCol w:w="1811"/>
        <w:gridCol w:w="8100"/>
      </w:tblGrid>
      <w:tr>
        <w:trPr>
          <w:trHeight w:val="173"/>
        </w:trPr>
        <w:tc>
          <w:tcPr>
            <w:tcW w:type="dxa" w:w="189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81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15.380572041353537</w:t>
            </w:r>
          </w:p>
        </w:tc>
        <w:tc>
          <w:tcPr>
            <w:tcW w:type="dxa" w:w="810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43"/>
        <w:gridCol w:w="504"/>
        <w:gridCol w:w="9561"/>
      </w:tblGrid>
      <w:tr>
        <w:trPr>
          <w:trHeight w:val="173"/>
        </w:trPr>
        <w:tc>
          <w:tcPr>
            <w:tcW w:type="dxa" w:w="174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  <w:t>e</w:t>
            </w:r>
          </w:p>
        </w:tc>
        <w:tc>
          <w:tcPr>
            <w:tcW w:type="dxa" w:w="956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78"/>
        <w:gridCol w:w="2596"/>
        <w:gridCol w:w="7334"/>
      </w:tblGrid>
      <w:tr>
        <w:trPr>
          <w:trHeight w:val="173"/>
        </w:trPr>
        <w:tc>
          <w:tcPr>
            <w:tcW w:type="dxa" w:w="187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259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Frist row of A = [1. 4. 2.]</w:t>
            </w:r>
          </w:p>
        </w:tc>
        <w:tc>
          <w:tcPr>
            <w:tcW w:type="dxa" w:w="733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78"/>
        <w:gridCol w:w="6866"/>
        <w:gridCol w:w="3064"/>
      </w:tblGrid>
      <w:tr>
        <w:trPr>
          <w:trHeight w:val="173"/>
        </w:trPr>
        <w:tc>
          <w:tcPr>
            <w:tcW w:type="dxa" w:w="187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686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First 3 elements of third column of B = [@.69314718 4.60517019 1.94591015]</w:t>
            </w:r>
          </w:p>
        </w:tc>
        <w:tc>
          <w:tcPr>
            <w:tcW w:type="dxa" w:w="306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65"/>
        <w:gridCol w:w="4120"/>
        <w:gridCol w:w="5823"/>
      </w:tblGrid>
      <w:tr>
        <w:trPr>
          <w:trHeight w:val="173"/>
        </w:trPr>
        <w:tc>
          <w:tcPr>
            <w:tcW w:type="dxa" w:w="186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1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4"/>
              </w:rPr>
              <w:t>Answer = [1.44269504 @.86858896 1.02779668]</w:t>
            </w:r>
          </w:p>
        </w:tc>
        <w:tc>
          <w:tcPr>
            <w:tcW w:type="dxa" w:w="582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sectPr w:rsidR="00FC693F" w:rsidRPr="0006063C" w:rsidSect="00034616">
      <w:pgSz w:w="12240" w:h="15840"/>
      <w:pgMar w:top="216" w:right="216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